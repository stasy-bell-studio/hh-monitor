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Портрет кандидата DOCX</w:t>
      </w:r>
    </w:p>
    <w:p>
      <w:r>
        <w:t>Андеррайтер моторных видов, опыт 3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